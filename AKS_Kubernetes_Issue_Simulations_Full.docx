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68A4" w14:textId="77777777" w:rsidR="005C3184" w:rsidRDefault="00000000">
      <w:pPr>
        <w:pStyle w:val="Title"/>
      </w:pPr>
      <w:r>
        <w:t>AKS Kubernetes Issue Simulations</w:t>
      </w:r>
    </w:p>
    <w:p w14:paraId="2C6A205D" w14:textId="77777777" w:rsidR="005C3184" w:rsidRDefault="00000000">
      <w:pPr>
        <w:pStyle w:val="Heading1"/>
      </w:pPr>
      <w:r>
        <w:t>1. Pod CrashLoopBackOff</w:t>
      </w:r>
    </w:p>
    <w:p w14:paraId="7E685FE1" w14:textId="77777777" w:rsidR="005C3184" w:rsidRDefault="00000000">
      <w:pPr>
        <w:pStyle w:val="Heading2"/>
      </w:pPr>
      <w:r>
        <w:t>Simulation Steps:</w:t>
      </w:r>
    </w:p>
    <w:p w14:paraId="0533419D" w14:textId="77777777" w:rsidR="005C3184" w:rsidRDefault="00000000">
      <w:r>
        <w:t>Deploy a pod with incorrect command:</w:t>
      </w:r>
    </w:p>
    <w:p w14:paraId="1A68D5B7" w14:textId="77777777" w:rsidR="005C3184" w:rsidRDefault="00000000">
      <w:r>
        <w:t>```yaml</w:t>
      </w:r>
    </w:p>
    <w:p w14:paraId="42DB915E" w14:textId="77777777" w:rsidR="005C3184" w:rsidRDefault="00000000">
      <w:r>
        <w:t>apiVersion: v1</w:t>
      </w:r>
    </w:p>
    <w:p w14:paraId="7C648C5A" w14:textId="77777777" w:rsidR="005C3184" w:rsidRDefault="00000000">
      <w:r>
        <w:t>kind: Pod</w:t>
      </w:r>
    </w:p>
    <w:p w14:paraId="3869444B" w14:textId="77777777" w:rsidR="005C3184" w:rsidRDefault="00000000">
      <w:r>
        <w:t>metadata:</w:t>
      </w:r>
    </w:p>
    <w:p w14:paraId="396DC4CB" w14:textId="77777777" w:rsidR="005C3184" w:rsidRDefault="00000000">
      <w:r>
        <w:t xml:space="preserve">  name: crashpod</w:t>
      </w:r>
    </w:p>
    <w:p w14:paraId="43236787" w14:textId="77777777" w:rsidR="005C3184" w:rsidRDefault="00000000">
      <w:r>
        <w:t>spec:</w:t>
      </w:r>
    </w:p>
    <w:p w14:paraId="40478055" w14:textId="77777777" w:rsidR="005C3184" w:rsidRDefault="00000000">
      <w:r>
        <w:t xml:space="preserve">  containers:</w:t>
      </w:r>
    </w:p>
    <w:p w14:paraId="12131200" w14:textId="77777777" w:rsidR="005C3184" w:rsidRDefault="00000000">
      <w:r>
        <w:t xml:space="preserve">  - name: app</w:t>
      </w:r>
    </w:p>
    <w:p w14:paraId="00A64AAB" w14:textId="77777777" w:rsidR="005C3184" w:rsidRDefault="00000000">
      <w:r>
        <w:t xml:space="preserve">    image: busybox</w:t>
      </w:r>
    </w:p>
    <w:p w14:paraId="068B2C3C" w14:textId="77777777" w:rsidR="005C3184" w:rsidRDefault="00000000">
      <w:r>
        <w:t xml:space="preserve">    command: ['false']</w:t>
      </w:r>
    </w:p>
    <w:p w14:paraId="242CB06C" w14:textId="77777777" w:rsidR="005C3184" w:rsidRDefault="00000000">
      <w:r>
        <w:t>```</w:t>
      </w:r>
    </w:p>
    <w:p w14:paraId="6178EE2A" w14:textId="77777777" w:rsidR="005C3184" w:rsidRDefault="00000000">
      <w:r>
        <w:t>kubectl apply -f crashpod.yaml</w:t>
      </w:r>
    </w:p>
    <w:p w14:paraId="7755B462" w14:textId="77777777" w:rsidR="005C3184" w:rsidRDefault="00000000">
      <w:pPr>
        <w:pStyle w:val="Heading2"/>
      </w:pPr>
      <w:r>
        <w:t>Solution Steps:</w:t>
      </w:r>
    </w:p>
    <w:p w14:paraId="2DF60425" w14:textId="77777777" w:rsidR="005C3184" w:rsidRDefault="00000000">
      <w:r>
        <w:t>Run: `kubectl describe pod crashpod`</w:t>
      </w:r>
    </w:p>
    <w:p w14:paraId="5209D2B0" w14:textId="77777777" w:rsidR="005C3184" w:rsidRDefault="00000000">
      <w:r>
        <w:t>Identify the cause (command exits non-zero)</w:t>
      </w:r>
    </w:p>
    <w:p w14:paraId="5DE47C35" w14:textId="77777777" w:rsidR="005C3184" w:rsidRDefault="00000000">
      <w:r>
        <w:t>Fix the command to a long-running one: `command: ['sleep', '3600']`</w:t>
      </w:r>
    </w:p>
    <w:p w14:paraId="217DE807" w14:textId="77777777" w:rsidR="005C3184" w:rsidRDefault="00000000">
      <w:r>
        <w:t>Reapply YAML.</w:t>
      </w:r>
    </w:p>
    <w:p w14:paraId="763B2829" w14:textId="77777777" w:rsidR="005C3184" w:rsidRDefault="00000000">
      <w:pPr>
        <w:pStyle w:val="Heading1"/>
      </w:pPr>
      <w:r>
        <w:t>2. ImagePullBackOff</w:t>
      </w:r>
    </w:p>
    <w:p w14:paraId="5680A202" w14:textId="77777777" w:rsidR="005C3184" w:rsidRDefault="00000000">
      <w:pPr>
        <w:pStyle w:val="Heading2"/>
      </w:pPr>
      <w:r>
        <w:t>Simulation Steps:</w:t>
      </w:r>
    </w:p>
    <w:p w14:paraId="1FD3FCF9" w14:textId="77777777" w:rsidR="005C3184" w:rsidRDefault="00000000">
      <w:r>
        <w:t>Deploy a pod with a non-existent image:</w:t>
      </w:r>
    </w:p>
    <w:p w14:paraId="229C928F" w14:textId="77777777" w:rsidR="005C3184" w:rsidRDefault="00000000">
      <w:r>
        <w:lastRenderedPageBreak/>
        <w:t>```yaml</w:t>
      </w:r>
    </w:p>
    <w:p w14:paraId="6BAF30F8" w14:textId="77777777" w:rsidR="005C3184" w:rsidRDefault="00000000">
      <w:r>
        <w:t>apiVersion: v1</w:t>
      </w:r>
    </w:p>
    <w:p w14:paraId="3AF67CB3" w14:textId="77777777" w:rsidR="005C3184" w:rsidRDefault="00000000">
      <w:r>
        <w:t>kind: Pod</w:t>
      </w:r>
    </w:p>
    <w:p w14:paraId="1D1ABA5E" w14:textId="77777777" w:rsidR="005C3184" w:rsidRDefault="00000000">
      <w:r>
        <w:t>metadata:</w:t>
      </w:r>
    </w:p>
    <w:p w14:paraId="256C6BBC" w14:textId="77777777" w:rsidR="005C3184" w:rsidRDefault="00000000">
      <w:r>
        <w:t xml:space="preserve">  name: imagepullfail</w:t>
      </w:r>
    </w:p>
    <w:p w14:paraId="4B6DDEFE" w14:textId="77777777" w:rsidR="005C3184" w:rsidRDefault="00000000">
      <w:r>
        <w:t>spec:</w:t>
      </w:r>
    </w:p>
    <w:p w14:paraId="51108BFE" w14:textId="77777777" w:rsidR="005C3184" w:rsidRDefault="00000000">
      <w:r>
        <w:t xml:space="preserve">  containers:</w:t>
      </w:r>
    </w:p>
    <w:p w14:paraId="02D76153" w14:textId="77777777" w:rsidR="005C3184" w:rsidRDefault="00000000">
      <w:r>
        <w:t xml:space="preserve">  - name: app</w:t>
      </w:r>
    </w:p>
    <w:p w14:paraId="1BBD5CA9" w14:textId="77777777" w:rsidR="005C3184" w:rsidRDefault="00000000">
      <w:r>
        <w:t xml:space="preserve">    image: nonexistentrepo/fakeimage:latest</w:t>
      </w:r>
    </w:p>
    <w:p w14:paraId="4A987904" w14:textId="77777777" w:rsidR="005C3184" w:rsidRDefault="00000000">
      <w:r>
        <w:t>```</w:t>
      </w:r>
    </w:p>
    <w:p w14:paraId="56677315" w14:textId="77777777" w:rsidR="005C3184" w:rsidRDefault="00000000">
      <w:r>
        <w:t>kubectl apply -f imagepullfail.yaml</w:t>
      </w:r>
    </w:p>
    <w:p w14:paraId="59B6C44B" w14:textId="77777777" w:rsidR="005C3184" w:rsidRDefault="00000000">
      <w:pPr>
        <w:pStyle w:val="Heading2"/>
      </w:pPr>
      <w:r>
        <w:t>Solution Steps:</w:t>
      </w:r>
    </w:p>
    <w:p w14:paraId="53955F04" w14:textId="77777777" w:rsidR="005C3184" w:rsidRDefault="00000000">
      <w:r>
        <w:t>Run: `kubectl describe pod imagepullfail`</w:t>
      </w:r>
    </w:p>
    <w:p w14:paraId="246AFA44" w14:textId="77777777" w:rsidR="005C3184" w:rsidRDefault="00000000">
      <w:r>
        <w:t>Look for image pull errors.</w:t>
      </w:r>
    </w:p>
    <w:p w14:paraId="370FC611" w14:textId="77777777" w:rsidR="005C3184" w:rsidRDefault="00000000">
      <w:r>
        <w:t>Use a valid image or check imagePullSecrets for private repos.</w:t>
      </w:r>
    </w:p>
    <w:p w14:paraId="732E38F7" w14:textId="77777777" w:rsidR="005C3184" w:rsidRDefault="00000000">
      <w:pPr>
        <w:pStyle w:val="Heading1"/>
      </w:pPr>
      <w:r>
        <w:t>3. Node Not Ready</w:t>
      </w:r>
    </w:p>
    <w:p w14:paraId="4F4C3DD0" w14:textId="77777777" w:rsidR="005C3184" w:rsidRDefault="00000000">
      <w:pPr>
        <w:pStyle w:val="Heading2"/>
      </w:pPr>
      <w:r>
        <w:t>Simulation Steps:</w:t>
      </w:r>
    </w:p>
    <w:p w14:paraId="3AEC2590" w14:textId="77777777" w:rsidR="005C3184" w:rsidRDefault="00000000">
      <w:r>
        <w:t>Manually stop kubelet service on a node using SSH (only in custom nodes)</w:t>
      </w:r>
    </w:p>
    <w:p w14:paraId="1069C65A" w14:textId="77777777" w:rsidR="005C3184" w:rsidRDefault="00000000">
      <w:r>
        <w:t>Or use AKS to simulate tainting and cordoning nodes:`kubectl cordon &lt;node-name&gt;` then `kubectl drain &lt;node-name&gt;`</w:t>
      </w:r>
    </w:p>
    <w:p w14:paraId="44EB37A6" w14:textId="77777777" w:rsidR="005C3184" w:rsidRDefault="00000000">
      <w:pPr>
        <w:pStyle w:val="Heading2"/>
      </w:pPr>
      <w:r>
        <w:t>Solution Steps:</w:t>
      </w:r>
    </w:p>
    <w:p w14:paraId="0EC2A3B0" w14:textId="77777777" w:rsidR="005C3184" w:rsidRDefault="00000000">
      <w:r>
        <w:t>Check node status: `kubectl get nodes`</w:t>
      </w:r>
    </w:p>
    <w:p w14:paraId="5C0E5C3F" w14:textId="77777777" w:rsidR="005C3184" w:rsidRDefault="00000000">
      <w:r>
        <w:t>Restart node agent or remove taints if mistakenly added.</w:t>
      </w:r>
    </w:p>
    <w:p w14:paraId="2DF5B767" w14:textId="77777777" w:rsidR="005C3184" w:rsidRDefault="00000000">
      <w:r>
        <w:t>Ensure underlying VM is healthy.</w:t>
      </w:r>
    </w:p>
    <w:p w14:paraId="4689AE14" w14:textId="77777777" w:rsidR="005C3184" w:rsidRDefault="00000000">
      <w:pPr>
        <w:pStyle w:val="Heading1"/>
      </w:pPr>
      <w:r>
        <w:lastRenderedPageBreak/>
        <w:t>4. Pending Pods due to Resource Limits</w:t>
      </w:r>
    </w:p>
    <w:p w14:paraId="2AE80FEE" w14:textId="77777777" w:rsidR="005C3184" w:rsidRDefault="00000000">
      <w:pPr>
        <w:pStyle w:val="Heading2"/>
      </w:pPr>
      <w:r>
        <w:t>Simulation Steps:</w:t>
      </w:r>
    </w:p>
    <w:p w14:paraId="23B7EF0F" w14:textId="77777777" w:rsidR="005C3184" w:rsidRDefault="00000000">
      <w:r>
        <w:t>Create a pod requesting high CPU/memory:</w:t>
      </w:r>
    </w:p>
    <w:p w14:paraId="625AE4DE" w14:textId="77777777" w:rsidR="005C3184" w:rsidRDefault="00000000">
      <w:r>
        <w:t>```yaml</w:t>
      </w:r>
    </w:p>
    <w:p w14:paraId="540B115B" w14:textId="77777777" w:rsidR="005C3184" w:rsidRDefault="00000000">
      <w:r>
        <w:t>resources:</w:t>
      </w:r>
    </w:p>
    <w:p w14:paraId="47A5C1CD" w14:textId="77777777" w:rsidR="005C3184" w:rsidRDefault="00000000">
      <w:r>
        <w:t xml:space="preserve">  requests:</w:t>
      </w:r>
    </w:p>
    <w:p w14:paraId="3D08A4F9" w14:textId="77777777" w:rsidR="005C3184" w:rsidRDefault="00000000">
      <w:r>
        <w:t xml:space="preserve">    memory: '10Gi'</w:t>
      </w:r>
    </w:p>
    <w:p w14:paraId="0FADB396" w14:textId="77777777" w:rsidR="005C3184" w:rsidRDefault="00000000">
      <w:r>
        <w:t xml:space="preserve">    cpu: '4'</w:t>
      </w:r>
    </w:p>
    <w:p w14:paraId="15CF2DC7" w14:textId="77777777" w:rsidR="005C3184" w:rsidRDefault="00000000">
      <w:r>
        <w:t>```</w:t>
      </w:r>
    </w:p>
    <w:p w14:paraId="481BEC2E" w14:textId="77777777" w:rsidR="005C3184" w:rsidRDefault="00000000">
      <w:r>
        <w:t>On a small AKS node pool this will remain Pending.</w:t>
      </w:r>
    </w:p>
    <w:p w14:paraId="72408616" w14:textId="77777777" w:rsidR="005C3184" w:rsidRDefault="00000000">
      <w:pPr>
        <w:pStyle w:val="Heading2"/>
      </w:pPr>
      <w:r>
        <w:t>Solution Steps:</w:t>
      </w:r>
    </w:p>
    <w:p w14:paraId="3064F0FB" w14:textId="77777777" w:rsidR="005C3184" w:rsidRDefault="00000000">
      <w:r>
        <w:t>Check: `kubectl describe pod &lt;name&gt;`</w:t>
      </w:r>
    </w:p>
    <w:p w14:paraId="2B7D91BF" w14:textId="77777777" w:rsidR="005C3184" w:rsidRDefault="00000000">
      <w:r>
        <w:t>Reduce resource requests or scale node pool:</w:t>
      </w:r>
    </w:p>
    <w:p w14:paraId="0B4D0795" w14:textId="77777777" w:rsidR="005C3184" w:rsidRDefault="00000000">
      <w:r>
        <w:t>`az aks nodepool scale ...`</w:t>
      </w:r>
    </w:p>
    <w:p w14:paraId="2528A5A3" w14:textId="77777777" w:rsidR="005C3184" w:rsidRDefault="00000000">
      <w:pPr>
        <w:pStyle w:val="Heading1"/>
      </w:pPr>
      <w:r>
        <w:t>5. DNS Resolution Failure</w:t>
      </w:r>
    </w:p>
    <w:p w14:paraId="23673522" w14:textId="77777777" w:rsidR="005C3184" w:rsidRDefault="00000000">
      <w:pPr>
        <w:pStyle w:val="Heading2"/>
      </w:pPr>
      <w:r>
        <w:t>Simulation Steps:</w:t>
      </w:r>
    </w:p>
    <w:p w14:paraId="496E27CD" w14:textId="77777777" w:rsidR="005C3184" w:rsidRDefault="00000000">
      <w:r>
        <w:t>Block CoreDNS access by editing CoreDNS config:</w:t>
      </w:r>
    </w:p>
    <w:p w14:paraId="21F9C422" w14:textId="77777777" w:rsidR="005C3184" w:rsidRDefault="00000000">
      <w:r>
        <w:t>`kubectl edit configmap coredns -n kube-system` and introduce error.</w:t>
      </w:r>
    </w:p>
    <w:p w14:paraId="05E60BF8" w14:textId="77777777" w:rsidR="005C3184" w:rsidRDefault="00000000">
      <w:r>
        <w:t>Or delete coredns pods to simulate outage:</w:t>
      </w:r>
    </w:p>
    <w:p w14:paraId="6565E4BC" w14:textId="77777777" w:rsidR="005C3184" w:rsidRDefault="00000000">
      <w:r>
        <w:t>`kubectl delete pod -l k8s-app=kube-dns -n kube-system`</w:t>
      </w:r>
    </w:p>
    <w:p w14:paraId="1104F09E" w14:textId="77777777" w:rsidR="005C3184" w:rsidRDefault="00000000">
      <w:pPr>
        <w:pStyle w:val="Heading2"/>
      </w:pPr>
      <w:r>
        <w:t>Solution Steps:</w:t>
      </w:r>
    </w:p>
    <w:p w14:paraId="058F9B98" w14:textId="77777777" w:rsidR="005C3184" w:rsidRDefault="00000000">
      <w:r>
        <w:t>Check DNS resolution with `kubectl exec ... nslookup`</w:t>
      </w:r>
    </w:p>
    <w:p w14:paraId="7150C08D" w14:textId="77777777" w:rsidR="005C3184" w:rsidRDefault="00000000">
      <w:r>
        <w:t>Fix CoreDNS config or restart pods.</w:t>
      </w:r>
    </w:p>
    <w:p w14:paraId="41F7D31D" w14:textId="77777777" w:rsidR="005C3184" w:rsidRDefault="00000000">
      <w:r>
        <w:t>Restore configmap to original state.</w:t>
      </w:r>
    </w:p>
    <w:sectPr w:rsidR="005C3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236502">
    <w:abstractNumId w:val="8"/>
  </w:num>
  <w:num w:numId="2" w16cid:durableId="2139762490">
    <w:abstractNumId w:val="6"/>
  </w:num>
  <w:num w:numId="3" w16cid:durableId="2020302886">
    <w:abstractNumId w:val="5"/>
  </w:num>
  <w:num w:numId="4" w16cid:durableId="862523156">
    <w:abstractNumId w:val="4"/>
  </w:num>
  <w:num w:numId="5" w16cid:durableId="1523712801">
    <w:abstractNumId w:val="7"/>
  </w:num>
  <w:num w:numId="6" w16cid:durableId="1021201884">
    <w:abstractNumId w:val="3"/>
  </w:num>
  <w:num w:numId="7" w16cid:durableId="1044141232">
    <w:abstractNumId w:val="2"/>
  </w:num>
  <w:num w:numId="8" w16cid:durableId="1266494635">
    <w:abstractNumId w:val="1"/>
  </w:num>
  <w:num w:numId="9" w16cid:durableId="930970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D71"/>
    <w:rsid w:val="005C3184"/>
    <w:rsid w:val="007C1F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58435"/>
  <w14:defaultImageDpi w14:val="300"/>
  <w15:docId w15:val="{F9E6E253-5344-4BBC-8555-70796EF3F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Karade</cp:lastModifiedBy>
  <cp:revision>2</cp:revision>
  <dcterms:created xsi:type="dcterms:W3CDTF">2025-08-05T08:47:00Z</dcterms:created>
  <dcterms:modified xsi:type="dcterms:W3CDTF">2025-08-05T08:47:00Z</dcterms:modified>
  <cp:category/>
</cp:coreProperties>
</file>